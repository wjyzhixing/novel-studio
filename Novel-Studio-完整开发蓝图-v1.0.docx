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593FC4"/>
          <w:sz w:val="68"/>
        </w:rPr>
        <w:t>NOVEL STUDIO</w:t>
      </w:r>
    </w:p>
    <w:p>
      <w:pPr>
        <w:jc w:val="center"/>
      </w:pPr>
      <w:r>
        <w:rPr>
          <w:b/>
          <w:sz w:val="44"/>
        </w:rPr>
        <w:t>AI Native 小说创作 IDE</w:t>
      </w:r>
    </w:p>
    <w:p>
      <w:pPr>
        <w:jc w:val="center"/>
      </w:pPr>
      <w:r>
        <w:rPr>
          <w:color w:val="5A5A64"/>
          <w:sz w:val="30"/>
        </w:rPr>
        <w:t>完整产品 / 架构 / 工程 / Workflow / AI / 插图开发蓝图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文档目标  </w:t>
            </w:r>
            <w:r>
              <w:t>这不是概念 PRD，而是一份可以直接作为后续开发主线、拆 Issue、排 Sprint、做技术决策和验收的实施蓝图。默认技术路线：Electron + React + TypeScript，本地优先，AI/图像 Provider 可插拔。</w:t>
            </w:r>
          </w:p>
        </w:tc>
      </w:tr>
    </w:tbl>
    <w:p/>
    <w:p>
      <w:pPr>
        <w:jc w:val="center"/>
      </w:pPr>
      <w:r>
        <w:rPr>
          <w:i/>
        </w:rPr>
        <w:t>Version 1.0  ·  2026-09-01</w:t>
      </w:r>
    </w:p>
    <w:p>
      <w:r>
        <w:br w:type="page"/>
      </w:r>
    </w:p>
    <w:p>
      <w:pPr>
        <w:pStyle w:val="Heading1"/>
      </w:pPr>
      <w:r>
        <w:t>目录与阅读方式</w:t>
      </w:r>
    </w:p>
    <w:p>
      <w:pPr>
        <w:pStyle w:val="ListBullet"/>
      </w:pPr>
      <w:r>
        <w:t>1. 产品定义与原则</w:t>
      </w:r>
    </w:p>
    <w:p>
      <w:pPr>
        <w:pStyle w:val="ListBullet"/>
      </w:pPr>
      <w:r>
        <w:t>2. 用户与核心场景</w:t>
      </w:r>
    </w:p>
    <w:p>
      <w:pPr>
        <w:pStyle w:val="ListBullet"/>
      </w:pPr>
      <w:r>
        <w:t>3. 信息架构与五大工作区</w:t>
      </w:r>
    </w:p>
    <w:p>
      <w:pPr>
        <w:pStyle w:val="ListBullet"/>
      </w:pPr>
      <w:r>
        <w:t>4. 技术架构总览</w:t>
      </w:r>
    </w:p>
    <w:p>
      <w:pPr>
        <w:pStyle w:val="ListBullet"/>
      </w:pPr>
      <w:r>
        <w:t>5. Electron 桌面架构</w:t>
      </w:r>
    </w:p>
    <w:p>
      <w:pPr>
        <w:pStyle w:val="ListBullet"/>
      </w:pPr>
      <w:r>
        <w:t>6. Project 本地文件格式</w:t>
      </w:r>
    </w:p>
    <w:p>
      <w:pPr>
        <w:pStyle w:val="ListBullet"/>
      </w:pPr>
      <w:r>
        <w:t>7. 数据库与领域模型</w:t>
      </w:r>
    </w:p>
    <w:p>
      <w:pPr>
        <w:pStyle w:val="ListBullet"/>
      </w:pPr>
      <w:r>
        <w:t>8. Chapter Writer 编辑器</w:t>
      </w:r>
    </w:p>
    <w:p>
      <w:pPr>
        <w:pStyle w:val="ListBullet"/>
      </w:pPr>
      <w:r>
        <w:t>9. Story Bible</w:t>
      </w:r>
    </w:p>
    <w:p>
      <w:pPr>
        <w:pStyle w:val="ListBullet"/>
      </w:pPr>
      <w:r>
        <w:t>10. Canon / Story Memory Engine</w:t>
      </w:r>
    </w:p>
    <w:p>
      <w:pPr>
        <w:pStyle w:val="ListBullet"/>
      </w:pPr>
      <w:r>
        <w:t>11. Workflow DAG 与 Runtime</w:t>
      </w:r>
    </w:p>
    <w:p>
      <w:pPr>
        <w:pStyle w:val="ListBullet"/>
      </w:pPr>
      <w:r>
        <w:t>12. Agent 系统</w:t>
      </w:r>
    </w:p>
    <w:p>
      <w:pPr>
        <w:pStyle w:val="ListBullet"/>
      </w:pPr>
      <w:r>
        <w:t>13. Context Engine / RAG</w:t>
      </w:r>
    </w:p>
    <w:p>
      <w:pPr>
        <w:pStyle w:val="ListBullet"/>
      </w:pPr>
      <w:r>
        <w:t>14. Illustration Studio</w:t>
      </w:r>
    </w:p>
    <w:p>
      <w:pPr>
        <w:pStyle w:val="ListBullet"/>
      </w:pPr>
      <w:r>
        <w:t>15. Provider 抽象层</w:t>
      </w:r>
    </w:p>
    <w:p>
      <w:pPr>
        <w:pStyle w:val="ListBullet"/>
      </w:pPr>
      <w:r>
        <w:t>16. 版本、Diff、Undo 与审计</w:t>
      </w:r>
    </w:p>
    <w:p>
      <w:pPr>
        <w:pStyle w:val="ListBullet"/>
      </w:pPr>
      <w:r>
        <w:t>17. 搜索、Command Palette 与快捷键</w:t>
      </w:r>
    </w:p>
    <w:p>
      <w:pPr>
        <w:pStyle w:val="ListBullet"/>
      </w:pPr>
      <w:r>
        <w:t>18. 导入导出与备份</w:t>
      </w:r>
    </w:p>
    <w:p>
      <w:pPr>
        <w:pStyle w:val="ListBullet"/>
      </w:pPr>
      <w:r>
        <w:t>19. 安全、隐私与密钥</w:t>
      </w:r>
    </w:p>
    <w:p>
      <w:pPr>
        <w:pStyle w:val="ListBullet"/>
      </w:pPr>
      <w:r>
        <w:t>20. 性能与可靠性</w:t>
      </w:r>
    </w:p>
    <w:p>
      <w:pPr>
        <w:pStyle w:val="ListBullet"/>
      </w:pPr>
      <w:r>
        <w:t>21. 测试策略</w:t>
      </w:r>
    </w:p>
    <w:p>
      <w:pPr>
        <w:pStyle w:val="ListBullet"/>
      </w:pPr>
      <w:r>
        <w:t>22. Observability 与调试</w:t>
      </w:r>
    </w:p>
    <w:p>
      <w:pPr>
        <w:pStyle w:val="ListBullet"/>
      </w:pPr>
      <w:r>
        <w:t>23. 插件/扩展体系</w:t>
      </w:r>
    </w:p>
    <w:p>
      <w:pPr>
        <w:pStyle w:val="ListBullet"/>
      </w:pPr>
      <w:r>
        <w:t>24. Community Workflow 规划</w:t>
      </w:r>
    </w:p>
    <w:p>
      <w:pPr>
        <w:pStyle w:val="ListBullet"/>
      </w:pPr>
      <w:r>
        <w:t>25. UX / Design System</w:t>
      </w:r>
    </w:p>
    <w:p>
      <w:pPr>
        <w:pStyle w:val="ListBullet"/>
      </w:pPr>
      <w:r>
        <w:t>26. 无障碍与国际化</w:t>
      </w:r>
    </w:p>
    <w:p>
      <w:pPr>
        <w:pStyle w:val="ListBullet"/>
      </w:pPr>
      <w:r>
        <w:t>27. 分阶段 Roadmap</w:t>
      </w:r>
    </w:p>
    <w:p>
      <w:pPr>
        <w:pStyle w:val="ListBullet"/>
      </w:pPr>
      <w:r>
        <w:t>28. Sprint 级任务拆分</w:t>
      </w:r>
    </w:p>
    <w:p>
      <w:pPr>
        <w:pStyle w:val="ListBullet"/>
      </w:pPr>
      <w:r>
        <w:t>29. Definition of Done / 验收标准</w:t>
      </w:r>
    </w:p>
    <w:p>
      <w:pPr>
        <w:pStyle w:val="ListBullet"/>
      </w:pPr>
      <w:r>
        <w:t>30. 风险清单与技术债策略</w:t>
      </w:r>
    </w:p>
    <w:p>
      <w:pPr>
        <w:pStyle w:val="ListBullet"/>
      </w:pPr>
      <w:r>
        <w:t>31. 发布与更新</w:t>
      </w:r>
    </w:p>
    <w:p>
      <w:pPr>
        <w:pStyle w:val="ListBullet"/>
      </w:pPr>
      <w:r>
        <w:t>32. 建议仓库结构</w:t>
      </w:r>
    </w:p>
    <w:p>
      <w:pPr>
        <w:pStyle w:val="ListBullet"/>
      </w:pPr>
      <w:r>
        <w:t>33. API / IPC 合约草案</w:t>
      </w:r>
    </w:p>
    <w:p>
      <w:pPr>
        <w:pStyle w:val="ListBullet"/>
      </w:pPr>
      <w:r>
        <w:t>34. Schema 示例</w:t>
      </w:r>
    </w:p>
    <w:p>
      <w:pPr>
        <w:pStyle w:val="ListBullet"/>
      </w:pPr>
      <w:r>
        <w:t>35. 最终开发顺序与禁止事项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推荐使用方法  </w:t>
            </w:r>
            <w:r>
              <w:t>把“27-29 章”当项目管理主线；把“4-16 章”当技术设计基线；每次新增功能先检查是否破坏第 1 章的产品原则。</w:t>
            </w:r>
          </w:p>
        </w:tc>
      </w:tr>
    </w:tbl>
    <w:p/>
    <w:p>
      <w:pPr>
        <w:pStyle w:val="Heading1"/>
      </w:pPr>
      <w:r>
        <w:t>1. 产品定义与原则</w:t>
      </w:r>
    </w:p>
    <w:p>
      <w:r>
        <w:t>Novel Studio 的目标不是“带 AI 的文本编辑器”，而是一个面向长篇叙事创作的 AI Native Creative IDE：作者负责意图、审美和最终决定；Agent 负责规划、检索、检查、生成、提案和重复劳动；Story Engine 负责保持长期一致性。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核心定位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Cursor for Novel + Scrivener 的项目组织 + 可视化 Agent Workflow + 多模态插图工作台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第一原则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Human owns Canon：AI 只能提出 Proposal，不能无审计地修改 Canon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第二原则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Local First：小说正文、设定、素材和数据库默认保存在用户项目目录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第三原则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Open Format：Markdown/YAML/JSON/图片优先，避免专有格式锁死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第四原则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Workflow First：AI 能力以可编排节点出现，而不是散落成按钮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第五原则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Provider Agnostic：文本、Embedding、图片模型均可替换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第六原则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Long-form Native：从一开始就按 100 万字、数百角色、数千事实设计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第七原则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Reversible：AI 改写、Canon Apply、批量操作必须可回退、可 Diff、可审计</w:t>
            </w:r>
          </w:p>
        </w:tc>
      </w:tr>
    </w:tbl>
    <w:p/>
    <w:p>
      <w:pPr>
        <w:pStyle w:val="Heading1"/>
      </w:pPr>
      <w:r>
        <w:t>2. 用户与核心场景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主要诉求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必须解决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长篇网文作者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日更、高产、爽点/节奏、一致性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章节流水线、快速续写、记忆、批量审稿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严肃/类型小说作者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控制力、版本、结构、风格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大纲、场景、Diff、Canon、人工审核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世界观重度作者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复杂人物/组织/地点/规则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Story Bible、关系图、时间线、事实冲突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AI 重度用户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多模型、多 Agent、自定义 Prompt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Provider、Workflow、变量、结构化输出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视觉小说/插画作者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角色一致性、场景插图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Visual Bible、参考图、图像 Workflow、资产库</w:t>
            </w:r>
          </w:p>
        </w:tc>
      </w:tr>
    </w:tbl>
    <w:p/>
    <w:p>
      <w:r>
        <w:t>MVP 的黄金闭环：创建项目 → 建人物/世界 → 写章节 → AI 辅助 → Review → Canon Proposal → 人工 Apply → 生成插图 → 插入正文 → 保存/导出。</w:t>
      </w:r>
    </w:p>
    <w:p>
      <w:pPr>
        <w:pStyle w:val="Heading1"/>
      </w:pPr>
      <w:r>
        <w:t>3. 信息架构与五大工作区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一级工作区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MVP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Writer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章节/场景编辑、Inline AI、评论、Diff、插图 Block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必须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Story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人物、地点、组织、物品、规则、时间线、伏笔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必须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Workflow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节点式创作/审稿/记忆/插图流程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必须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Graph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Story Graph、关系探索、冲突定位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v0.4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Images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Visual Bible、生成历史、素材、封面/插图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必须</w:t>
            </w:r>
          </w:p>
        </w:tc>
      </w:tr>
    </w:tbl>
    <w:p/>
    <w:p>
      <w:r>
        <w:t>全局 Shell：左 Activity Bar + Explorer；中间主工作区；右 Inspector/Agent；底部 Problems/Canon/Diff/Logs；顶部 Command/Project/Model/Run。</w:t>
      </w:r>
    </w:p>
    <w:p>
      <w:pPr>
        <w:pStyle w:val="Heading1"/>
      </w:pPr>
      <w:r>
        <w:t>4. 技术架构总览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Renderer (React)</w:t>
        <w:br/>
        <w:t xml:space="preserve">  UI / Editor / React Flow / State</w:t>
        <w:br/>
        <w:t xml:space="preserve">        │ typed IPC</w:t>
        <w:br/>
        <w:t>Preload │ contextBridge</w:t>
        <w:br/>
        <w:t xml:space="preserve">        ▼</w:t>
        <w:br/>
        <w:t>Electron Main</w:t>
        <w:br/>
        <w:t xml:space="preserve">  ProjectService / DB / File IO / SecretStore / JobManager</w:t>
        <w:br/>
        <w:t xml:space="preserve">        │</w:t>
        <w:br/>
        <w:t xml:space="preserve">        ├─ Story Engine</w:t>
        <w:br/>
        <w:t xml:space="preserve">        ├─ Workflow Runtime</w:t>
        <w:br/>
        <w:t xml:space="preserve">        ├─ Context Engine</w:t>
        <w:br/>
        <w:t xml:space="preserve">        ├─ AI Provider Adapters</w:t>
        <w:br/>
        <w:t xml:space="preserve">        └─ Image Provider Adapters</w:t>
        <w:br/>
        <w:br/>
        <w:t>Project Folder ─ Markdown/YAML/JSON/Assets</w:t>
        <w:br/>
        <w:t>SQLite ─ indexes / facts / relations / jobs / cache / revisions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边界  </w:t>
            </w:r>
            <w:r>
              <w:t>Renderer 永远不直接拥有 Node.js 文件系统、数据库连接或明文 API Key。所有特权操作通过 preload 暴露的最小 typed API 进入 Main。</w:t>
            </w:r>
          </w:p>
        </w:tc>
      </w:tr>
    </w:tbl>
    <w:p/>
    <w:p>
      <w:pPr>
        <w:pStyle w:val="Heading1"/>
      </w:pPr>
      <w:r>
        <w:t>5. Electron 桌面架构</w:t>
      </w:r>
    </w:p>
    <w:p>
      <w:pPr>
        <w:pStyle w:val="ListBullet"/>
      </w:pPr>
      <w:r>
        <w:t>Main Process：窗口生命周期、Project 打开/关闭、文件系统、SQLite、Keychain、Provider 网络请求、后台任务、自动更新。</w:t>
      </w:r>
    </w:p>
    <w:p>
      <w:pPr>
        <w:pStyle w:val="ListBullet"/>
      </w:pPr>
      <w:r>
        <w:t>Preload：只暴露白名单 API；所有参数用 Zod 校验；禁止透传 ipcRenderer。</w:t>
      </w:r>
    </w:p>
    <w:p>
      <w:pPr>
        <w:pStyle w:val="ListBullet"/>
      </w:pPr>
      <w:r>
        <w:t>Renderer：纯 React 应用；不持有 provider secret；崩溃后可通过项目文件与 DB 恢复。</w:t>
      </w:r>
    </w:p>
    <w:p>
      <w:pPr>
        <w:pStyle w:val="ListBullet"/>
      </w:pPr>
      <w:r>
        <w:t>Worker：长文本索引、Embedding、图片后处理、图谱布局等 CPU/耗时任务逐步迁移到 worker_threads/utilityProcess。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IPC Namespace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open/create/close/info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chapter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read/write/create/delete/move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entity.list/get/upsert/propose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canon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check/proposals/apply/revert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load/save/validate/run/cancel/events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models/test/run/stream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generate/cancel/history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asset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import/reveal/delete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get/set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secret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set/delete/has</w:t>
            </w:r>
          </w:p>
        </w:tc>
      </w:tr>
    </w:tbl>
    <w:p/>
    <w:p>
      <w:pPr>
        <w:pStyle w:val="Heading1"/>
      </w:pPr>
      <w:r>
        <w:t>6. Project 本地文件格式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my-novel/</w:t>
        <w:br/>
        <w:t>├── novel.yaml</w:t>
        <w:br/>
        <w:t>├── chapters/</w:t>
        <w:br/>
        <w:t>│   ├── 001-rain-night.md</w:t>
        <w:br/>
        <w:t>│   └── 002-underground-city.md</w:t>
        <w:br/>
        <w:t>├── story/</w:t>
        <w:br/>
        <w:t>│   ├── premise.md</w:t>
        <w:br/>
        <w:t>│   ├── outline.md</w:t>
        <w:br/>
        <w:t>│   └── timeline.yaml</w:t>
        <w:br/>
        <w:t>├── characters/*.yaml</w:t>
        <w:br/>
        <w:t>├── world/</w:t>
        <w:br/>
        <w:t>│   ├── places/*.yaml</w:t>
        <w:br/>
        <w:t>│   ├── organizations/*.yaml</w:t>
        <w:br/>
        <w:t>│   ├── items/*.yaml</w:t>
        <w:br/>
        <w:t>│   └── lore/*.md</w:t>
        <w:br/>
        <w:t>├── workflows/*.novelflow.json</w:t>
        <w:br/>
        <w:t>├── prompts/*.md</w:t>
        <w:br/>
        <w:t>├── assets/</w:t>
        <w:br/>
        <w:t>│   ├── characters/</w:t>
        <w:br/>
        <w:t>│   ├── scenes/</w:t>
        <w:br/>
        <w:t>│   └── covers/</w:t>
        <w:br/>
        <w:t>├── .novel/</w:t>
        <w:br/>
        <w:t>│   ├── project.db</w:t>
        <w:br/>
        <w:t>│   ├── cache/</w:t>
        <w:br/>
        <w:t>│   ├── revisions/</w:t>
        <w:br/>
        <w:t>│   └── logs/</w:t>
        <w:br/>
        <w:t>└── .gitignore</w:t>
      </w:r>
    </w:p>
    <w:p>
      <w:r>
        <w:t>novel.yaml 至少包含 projectId、title、language、createdAt、schemaVersion、defaultWorkflow、artDirection、provider profile 引用（不含 secret）。数据库是可重建索引层，正文与关键设定尽量不只存在 SQLite。</w:t>
      </w:r>
    </w:p>
    <w:p>
      <w:pPr>
        <w:pStyle w:val="Heading1"/>
      </w:pPr>
      <w:r>
        <w:t>7. 数据库与领域模型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表/聚合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章节、设定文档索引与 hash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entities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Character/Place/Org/Item/Event/Lore 通用实体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facts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Canonical fact：subject-predicate-object + temporal scope + source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relations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实体关系及有效时间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timeline_events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事件时间、顺序、参与者、地点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foreshadowing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伏笔生命周期：planned/planted/echoed/resolved/abandoned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proposals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提议的 Canon/Story 修改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revisions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文档版本、patch、来源、actor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workflow_runs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一次 DAG 执行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node_runs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每个节点状态、输入输出、token/cost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jobs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后台任务与重试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assets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图片/附件 metadata、hash、来源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embeddings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可选向量索引映射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项目级非敏感配置</w:t>
            </w:r>
          </w:p>
        </w:tc>
      </w:tr>
    </w:tbl>
    <w:p/>
    <w:p>
      <w:r>
        <w:t>所有核心 ID 使用 UUID/ULID；实体显示名可变，ID 不变。Fact 必须保存 sourceDocumentId/sourceRange，保证可追溯。</w:t>
      </w:r>
    </w:p>
    <w:p>
      <w:pPr>
        <w:pStyle w:val="Heading1"/>
      </w:pPr>
      <w:r>
        <w:t>8. Chapter Writer 编辑器</w:t>
      </w:r>
    </w:p>
    <w:p>
      <w:r>
        <w:t>推荐 Tiptap/ProseMirror。内部编辑状态可为富文本 JSON，但持久化要定义明确策略：MVP 推荐 Markdown 为主文件 + 编辑器 metadata sidecar，避免把小说锁在 ProseMirror 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设计要求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章节树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卷/章/场景，拖拽排序，虚拟化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v0.1-v0.2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Autosave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debounce + atomic write + crash recovery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v0.2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Inline AI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选区 rewrite/expand/shorten/dialogue/style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v0.2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Streaming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生成时可接受/拒绝，不覆盖原文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v0.2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Diff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word/paragraph diff，逐块接受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v0.2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Annotations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Canon conflict、伏笔、评论、AI suggestion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v0.3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Image Block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asset reference + caption + prompt metadata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v0.3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Focus Mode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隐藏边栏、打字机模式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关键 UX  </w:t>
            </w:r>
            <w:r>
              <w:t>AI 写入正文默认采用 Suggestion/Diff，不直接覆盖。长生成应先进入临时 revision buffer，用户 Accept 后再形成正式 revision。</w:t>
            </w:r>
          </w:p>
        </w:tc>
      </w:tr>
    </w:tbl>
    <w:p/>
    <w:p>
      <w:pPr>
        <w:pStyle w:val="Heading1"/>
      </w:pPr>
      <w:r>
        <w:t>9. Story Bible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Character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name/aliases/role/appearance/personality/goals/secrets/knowledge/status/visualIdentity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Place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name/type/parent/location/rules/description/visualIdentity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Organization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members/hierarchy/goals/resources/relations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Item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owner/state/history/rules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Event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time/location/participants/causes/effects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Lore/Rule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scope/rule/exceptions/source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Plot Thread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status/priority/setup/payoff/related chapters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Foreshadowing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setup/target/payoff deadline/status/evidence</w:t>
            </w:r>
          </w:p>
        </w:tc>
      </w:tr>
    </w:tbl>
    <w:p/>
    <w:p>
      <w:r>
        <w:t>Story Bible 的编辑采用“表单 + Markdown notes”双层：结构化字段供 Agent/检查器使用，自由文本保留作者表达能力。</w:t>
      </w:r>
    </w:p>
    <w:p>
      <w:pPr>
        <w:pStyle w:val="Heading1"/>
      </w:pPr>
      <w:r>
        <w:t>10. Canon / Story Memory Engine</w:t>
      </w:r>
    </w:p>
    <w:p>
      <w:r>
        <w:t>Canon 是已确认事实集合；Memory 是为当前任务组织出来的相关事实、摘要和状态。两者不能混为一谈。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Chapter Finalized</w:t>
        <w:br/>
        <w:t xml:space="preserve">   ↓</w:t>
        <w:br/>
        <w:t>Memory Extractor (structured output)</w:t>
        <w:br/>
        <w:t xml:space="preserve">   ↓</w:t>
        <w:br/>
        <w:t>Deduplicate / Resolve Entities</w:t>
        <w:br/>
        <w:t xml:space="preserve">   ↓</w:t>
        <w:br/>
        <w:t>Conflict Detector</w:t>
        <w:br/>
        <w:t xml:space="preserve">   ↓</w:t>
        <w:br/>
        <w:t>Proposal[]</w:t>
        <w:br/>
        <w:t xml:space="preserve">   ↓</w:t>
        <w:br/>
        <w:t>Human Review</w:t>
        <w:br/>
        <w:t xml:space="preserve">  ├─ Reject</w:t>
        <w:br/>
        <w:t xml:space="preserve">  ├─ Edit</w:t>
        <w:br/>
        <w:t xml:space="preserve">  └─ Apply</w:t>
        <w:br/>
        <w:t xml:space="preserve">       ↓</w:t>
        <w:br/>
        <w:t>Canonical Facts + Relations +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Proposal 类型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fact.add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林默左手受伤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fact.update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伤势：严重 → 恢复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relation.update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林默↔苏璃：敌对→合作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timeline.add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2127-05-17 21:42 进入地下城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foreshadowing.add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黑色芯片首次出现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knowledge.update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苏璃现在知道 A 的身份</w:t>
            </w:r>
          </w:p>
        </w:tc>
      </w:tr>
    </w:tbl>
    <w:p/>
    <w:p>
      <w:r>
        <w:t>Conflict Detector 第一版先规则化：唯一属性冲突、时间冲突、地点冲突、角色 knowledge leak、死亡角色出现、物品 owner/state 冲突。LLM 作为第二层语义检查，不替代确定性规则。</w:t>
      </w:r>
    </w:p>
    <w:p>
      <w:pPr>
        <w:pStyle w:val="Heading1"/>
      </w:pPr>
      <w:r>
        <w:t>11. Workflow DAG 与 Runtime</w:t>
      </w:r>
    </w:p>
    <w:p>
      <w:r>
        <w:t>Workflow 是产品护城河。UI 用 @xyflow/react；Runtime 必须与 UI 解耦，能在无 React 环境执行。文件扩展名建议 .novelflow.json。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Node Category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节点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Input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Chapter / Selection / User Input / Entity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Context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Load Chapter / Story Bible / Canon / Search / Timeline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LLM Prompt / Structured Extract / Critic / Rewrite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Logic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Condition / Switch / Merge / Loop(limit) / Score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Human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Review / Approve / Choose / Edit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Memory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Extract Facts / Canon Proposal / Apply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Visual Director / Prompt / Generate / Select / Insert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Utility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Template / Transform / Delay / Script(sandbox later) / Export</w:t>
            </w:r>
          </w:p>
        </w:tc>
      </w:tr>
    </w:tbl>
    <w:p/>
    <w:p>
      <w:pPr>
        <w:pStyle w:val="CodeBlock"/>
        <w:spacing w:after="160"/>
      </w:pPr>
      <w:r>
        <w:rPr>
          <w:rFonts w:ascii="Consolas" w:hAnsi="Consolas"/>
          <w:sz w:val="17"/>
        </w:rPr>
        <w:t>type Workflow = {</w:t>
        <w:br/>
        <w:t xml:space="preserve">  schemaVersion: 1;</w:t>
        <w:br/>
        <w:t xml:space="preserve">  id: string; name: string;</w:t>
        <w:br/>
        <w:t xml:space="preserve">  nodes: WorkflowNode[];</w:t>
        <w:br/>
        <w:t xml:space="preserve">  edges: WorkflowEdge[];</w:t>
        <w:br/>
        <w:t xml:space="preserve">  variables: VariableDef[];</w:t>
        <w:br/>
        <w:t>};</w:t>
        <w:br/>
        <w:br/>
        <w:t>type NodeRunState =</w:t>
        <w:br/>
        <w:t xml:space="preserve">  | 'pending' | 'running' | 'waiting_human'</w:t>
        <w:br/>
        <w:t xml:space="preserve">  | 'succeeded' | 'failed' | 'cancelled' | 'skipped';</w:t>
      </w:r>
    </w:p>
    <w:p>
      <w:r>
        <w:t>Runtime 必须支持：拓扑验证、cycle policy、typed ports、变量解析、取消、超时、重试、并行分支、human pause/resume、持久化 run state、节点日志、幂等、resume after crash。</w:t>
      </w:r>
    </w:p>
    <w:p>
      <w:pPr>
        <w:pStyle w:val="Heading1"/>
      </w:pPr>
      <w:r>
        <w:t>12. Agent 系统</w:t>
      </w:r>
    </w:p>
    <w:p>
      <w:r>
        <w:t>Agent 不应是一个无限自由的“万能代理”，而是受 Workflow、工具白名单、Context Budget 和 Output Schema 约束的执行单元。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内置 Agent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Plot Planner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章节目标、冲突、节奏、scene beats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Writer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根据 blueprint + context 生成正文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Character Critic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检查行为、口吻、knowledge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Logic Critic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因果、时间、空间、规则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Style Critic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重复、节奏、视角、文风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Rewrite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基于具体 issue 修订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Memory Extractor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提取事实/关系/事件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Visual Director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判断插图点、镜头、构图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Image Prompt Agent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把 Story/Visual Bible 转成模型 prompt</w:t>
            </w:r>
          </w:p>
        </w:tc>
      </w:tr>
    </w:tbl>
    <w:p/>
    <w:p>
      <w:r>
        <w:t>每个 Agent 配置：system prompt、model policy、temperature、max output、tools、context recipe、output schema、retry policy。Prompt 文件化并版本化。</w:t>
      </w:r>
    </w:p>
    <w:p>
      <w:pPr>
        <w:pStyle w:val="Heading1"/>
      </w:pPr>
      <w:r>
        <w:t>13. Context Engine / RAG</w:t>
      </w:r>
    </w:p>
    <w:p>
      <w:r>
        <w:t>长篇小说不能把“向量检索”当万能记忆。Context Engine 应采用 deterministic + structured + semantic 三层混合。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Pinned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当前章节、章节蓝图、用户选区、强制人物/地点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最高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Structured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Canon facts、角色状态、timeline、knowledge、rules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高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Recency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前 N 场景/章节摘要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Semantic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FTS/Embedding 找相关历史段落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中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风格样例、参考资料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按需</w:t>
            </w:r>
          </w:p>
        </w:tc>
      </w:tr>
    </w:tbl>
    <w:p/>
    <w:p>
      <w:r>
        <w:t>Context Recipe 是可配置对象，而不是写死在 Agent 中。必须记录“本次模型到底看到了什么”，便于复现和调试。Token Budget Manager 根据 provider context window 做裁剪、摘要与优先级。</w:t>
      </w:r>
    </w:p>
    <w:p>
      <w:pPr>
        <w:pStyle w:val="Heading1"/>
      </w:pPr>
      <w:r>
        <w:t>14. Illustration Studio</w:t>
      </w:r>
    </w:p>
    <w:p>
      <w:r>
        <w:t>插图系统核心不是 generate button，而是 Visual Consistency。Story Bible 与 Visual Bible 共用实体 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Art Direction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全书风格、色调、媒介、禁用元素、比例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Character Visual Identity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参考图、面部/发型/服装、可变状态、模型特定参数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Place Visual Identity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建筑、材质、天气、标志物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Visual Director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从章节提取值得插图的 scene proposal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Prompt Compiler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scene + character + place + art direction + camera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Generation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多 Provider、variants、seed/params 记录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Asset Review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选择、收藏、重生成、局部重做后续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Insert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作为 chapter image block 插入并保持 asset reference</w:t>
            </w:r>
          </w:p>
        </w:tc>
      </w:tr>
    </w:tbl>
    <w:p/>
    <w:p>
      <w:pPr>
        <w:pStyle w:val="CodeBlock"/>
        <w:spacing w:after="160"/>
      </w:pPr>
      <w:r>
        <w:rPr>
          <w:rFonts w:ascii="Consolas" w:hAnsi="Consolas"/>
          <w:sz w:val="17"/>
        </w:rPr>
        <w:t>ImageRequest {</w:t>
        <w:br/>
        <w:t xml:space="preserve">  sceneId?: string;</w:t>
        <w:br/>
        <w:t xml:space="preserve">  prompt: string; negativePrompt?: string;</w:t>
        <w:br/>
        <w:t xml:space="preserve">  references: AssetRef[];</w:t>
        <w:br/>
        <w:t xml:space="preserve">  aspectRatio: string;</w:t>
        <w:br/>
        <w:t xml:space="preserve">  seed?: number;</w:t>
        <w:br/>
        <w:t xml:space="preserve">  providerOptions?: Record&lt;string, unknown&gt;;</w:t>
        <w:br/>
        <w:t>}</w:t>
      </w:r>
    </w:p>
    <w:p>
      <w:r>
        <w:t>每张生成图保存 provenance：provider/model/prompt/seed/reference assets/createdAt/workflowRunId。不要只保存最终 PNG。</w:t>
      </w:r>
    </w:p>
    <w:p>
      <w:pPr>
        <w:pStyle w:val="Heading1"/>
      </w:pPr>
      <w:r>
        <w:t>15. Provider 抽象层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interface LLMProvider {</w:t>
        <w:br/>
        <w:t xml:space="preserve">  listModels(): Promise&lt;ModelInfo[]&gt;;</w:t>
        <w:br/>
        <w:t xml:space="preserve">  chat(req: ChatRequest): Promise&lt;ChatResult&gt;;</w:t>
        <w:br/>
        <w:t xml:space="preserve">  stream(req: ChatRequest, signal: AbortSignal): AsyncIterable&lt;ChatEvent&gt;;</w:t>
        <w:br/>
        <w:t xml:space="preserve">  structured&lt;T&gt;(req: StructuredRequest&lt;T&gt;): Promise&lt;T&gt;;</w:t>
        <w:br/>
        <w:t>}</w:t>
        <w:br/>
        <w:br/>
        <w:t>interface ImageProvider {</w:t>
        <w:br/>
        <w:t xml:space="preserve">  listModels(): Promise&lt;ModelInfo[]&gt;;</w:t>
        <w:br/>
        <w:t xml:space="preserve">  generate(req: ImageRequest, signal: AbortSignal): Promise&lt;ImageResult[]&gt;;</w:t>
        <w:br/>
        <w:t>}</w:t>
      </w:r>
    </w:p>
    <w:p>
      <w:r>
        <w:t>Provider profile 与 secret 分离。Profile 可写入项目：baseURL/model/default params；secret 只进入 OS Keychain。OpenAI-compatible 与 Anthropic/Gemini 原生协议分别做 Adapter，不要在业务层出现 provider if/else。</w:t>
      </w:r>
    </w:p>
    <w:p>
      <w:pPr>
        <w:pStyle w:val="Heading1"/>
      </w:pPr>
      <w:r>
        <w:t>16. 版本、Diff、Undo 与审计</w:t>
      </w:r>
    </w:p>
    <w:p>
      <w:pPr>
        <w:pStyle w:val="ListBullet"/>
      </w:pPr>
      <w:r>
        <w:t>编辑器本地 Undo/Redo：短期操作栈。</w:t>
      </w:r>
    </w:p>
    <w:p>
      <w:pPr>
        <w:pStyle w:val="ListBullet"/>
      </w:pPr>
      <w:r>
        <w:t>Revision：保存前后 snapshot/patch，用于 AI 修改、Canon Apply、批量重构。</w:t>
      </w:r>
    </w:p>
    <w:p>
      <w:pPr>
        <w:pStyle w:val="ListBullet"/>
      </w:pPr>
      <w:r>
        <w:t>Checkpoint：用户手动命名版本，如“第一卷定稿”。</w:t>
      </w:r>
    </w:p>
    <w:p>
      <w:pPr>
        <w:pStyle w:val="ListBullet"/>
      </w:pPr>
      <w:r>
        <w:t>Workflow Run：保存节点输出与产生的 revision/proposal/asset。</w:t>
      </w:r>
    </w:p>
    <w:p>
      <w:pPr>
        <w:pStyle w:val="ListBullet"/>
      </w:pPr>
      <w:r>
        <w:t>所有破坏性操作都应能定位 actor：human / agent / workflow / import。</w:t>
      </w:r>
    </w:p>
    <w:p>
      <w:pPr>
        <w:pStyle w:val="Heading1"/>
      </w:pPr>
      <w:r>
        <w:t>17. 搜索、Command Palette 与快捷键</w:t>
      </w:r>
    </w:p>
    <w:p>
      <w:r>
        <w:t>⌘K/⌘P 是 IDE 感的核心。Command Palette 统一导航、动作、Agent、Workflow。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快捷键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⌘P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快速打开章节/实体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⌘K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Command Palette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⌘Shift+P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运行 Workflow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⌘Enter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对选区 Ask/Apply AI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⌘S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立即保存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⌘Shift+F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全项目搜索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⌘\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切换右侧 Agent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⌘J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切换底部面板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⌘1..5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切换一级工作区</w:t>
            </w:r>
          </w:p>
        </w:tc>
      </w:tr>
    </w:tbl>
    <w:p/>
    <w:p>
      <w:pPr>
        <w:pStyle w:val="Heading1"/>
      </w:pPr>
      <w:r>
        <w:t>18. 导入导出与备份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MVP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后续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Import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Markdown/TXT、项目文件夹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DOCX/EPUB/Scrivener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Markdown、纯文本、HTML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DOCX/EPUB/PDF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项目 zip + checkpoint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增量备份/云盘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Git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不内置 UI，但文件结构 Git-friendly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可选版本面板</w:t>
            </w:r>
          </w:p>
        </w:tc>
      </w:tr>
    </w:tbl>
    <w:p/>
    <w:p>
      <w:r>
        <w:t>Atomic write：写临时文件 → fsync/close → rename；保存前保留 last-known-good。项目打开时做 schema migration 和 integrity check。</w:t>
      </w:r>
    </w:p>
    <w:p>
      <w:pPr>
        <w:pStyle w:val="Heading1"/>
      </w:pPr>
      <w:r>
        <w:t>19. 安全、隐私与密钥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措施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API Key 泄漏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safeStorage/Keychain；Renderer 不可读明文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恶意 Workflow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MVP 不允许任意 Node.js script；节点白名单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Prompt 注入参考资料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工具权限隔离；Canon Apply 必须人工确认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路径穿越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所有项目 IO canonicalize 并限制 project root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远程内容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禁用 nodeIntegration；CSP；导航/新窗口白名单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日志泄密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默认 redact secret；可选不记录正文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图片元数据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导出时可选择清理 metadata</w:t>
            </w:r>
          </w:p>
        </w:tc>
      </w:tr>
    </w:tbl>
    <w:p/>
    <w:p>
      <w:pPr>
        <w:pStyle w:val="Heading1"/>
      </w:pPr>
      <w:r>
        <w:t>20. 性能与可靠性</w:t>
      </w:r>
    </w:p>
    <w:p>
      <w:pPr>
        <w:pStyle w:val="ListBullet"/>
      </w:pPr>
      <w:r>
        <w:t>章节树/Story 列表虚拟化；正文按单章节加载，不把整本小说放 React state。</w:t>
      </w:r>
    </w:p>
    <w:p>
      <w:pPr>
        <w:pStyle w:val="ListBullet"/>
      </w:pPr>
      <w:r>
        <w:t>SQLite WAL；合理索引；DB 写操作集中 Main。</w:t>
      </w:r>
    </w:p>
    <w:p>
      <w:pPr>
        <w:pStyle w:val="ListBullet"/>
      </w:pPr>
      <w:r>
        <w:t>FTS 索引增量更新，按文件 hash 判断是否需要重建。</w:t>
      </w:r>
    </w:p>
    <w:p>
      <w:pPr>
        <w:pStyle w:val="ListBullet"/>
      </w:pPr>
      <w:r>
        <w:t>大模型 streaming 不触发整个页面 re-render；使用局部 store。</w:t>
      </w:r>
    </w:p>
    <w:p>
      <w:pPr>
        <w:pStyle w:val="ListBullet"/>
      </w:pPr>
      <w:r>
        <w:t>Workflow/图片任务使用 JobManager；支持 cancel、retry、resume。</w:t>
      </w:r>
    </w:p>
    <w:p>
      <w:pPr>
        <w:pStyle w:val="ListBullet"/>
      </w:pPr>
      <w:r>
        <w:t>项目规模验收基线：1000 章节、1000 实体、100k facts 仍可流畅搜索/打开。</w:t>
      </w:r>
    </w:p>
    <w:p>
      <w:pPr>
        <w:pStyle w:val="Heading1"/>
      </w:pPr>
      <w:r>
        <w:t>21.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工具/范围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必须覆盖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Unit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Vitest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schema、context budget、fact conflict、DAG scheduler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Component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React Testing Library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Editor toolbar、Story forms、Workflow nodes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Vitest + temp project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ProjectService/SQLite/atomic write/provider mock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E2E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Playwright Electron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创建项目→写章→AI mock→Canon Apply→重启恢复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Golden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fixture projects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Context recipe、prompt compile、export 输出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Migration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old schema fixtures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每个 schemaVersion 升级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Load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script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1000 chapters/100k facts/大图资产</w:t>
            </w:r>
          </w:p>
        </w:tc>
      </w:tr>
    </w:tbl>
    <w:p/>
    <w:p>
      <w:r>
        <w:t>任何涉及持久化的 Bug 都应新增 regression fixture。AI 结果测试不要依赖真实模型，使用 deterministic provider mock。</w:t>
      </w:r>
    </w:p>
    <w:p>
      <w:pPr>
        <w:pStyle w:val="Heading1"/>
      </w:pPr>
      <w:r>
        <w:t>22. Observability 与调试</w:t>
      </w:r>
    </w:p>
    <w:p>
      <w:pPr>
        <w:pStyle w:val="ListBullet"/>
      </w:pPr>
      <w:r>
        <w:t>Developer Panel：Workflow run tree、node input/output、context manifest、token/cost、duration。</w:t>
      </w:r>
    </w:p>
    <w:p>
      <w:pPr>
        <w:pStyle w:val="ListBullet"/>
      </w:pPr>
      <w:r>
        <w:t>结构化日志：app/project/workflow/provider；支持导出诊断包，但默认排除 API Key。</w:t>
      </w:r>
    </w:p>
    <w:p>
      <w:pPr>
        <w:pStyle w:val="ListBullet"/>
      </w:pPr>
      <w:r>
        <w:t>Provider request ID、模型、耗时、retry、错误分类。</w:t>
      </w:r>
    </w:p>
    <w:p>
      <w:pPr>
        <w:pStyle w:val="ListBullet"/>
      </w:pPr>
      <w:r>
        <w:t>Context Inspector：明确展示每次 Agent 被注入的章节、facts、实体、搜索片段。</w:t>
      </w:r>
    </w:p>
    <w:p>
      <w:pPr>
        <w:pStyle w:val="Heading1"/>
      </w:pPr>
      <w:r>
        <w:t>23. 插件/扩展体系</w:t>
      </w:r>
    </w:p>
    <w:p>
      <w:r>
        <w:t>不要在 MVP 开放任意 JS 插件。先把内部能力做成稳定 Extension Points，再考虑第三方。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扩展点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v1 形式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内置 adapter + manifest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Workflow Node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官方 node registry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Exporter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typed exporter interface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Importer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typed importer interface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Prompt Pack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纯文本/JSON，可安全分享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Theme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design token later</w:t>
            </w:r>
          </w:p>
        </w:tc>
      </w:tr>
    </w:tbl>
    <w:p/>
    <w:p>
      <w:pPr>
        <w:pStyle w:val="Heading1"/>
      </w:pPr>
      <w:r>
        <w:t>24. Community Workflow 规划</w:t>
      </w:r>
    </w:p>
    <w:p>
      <w:r>
        <w:t>社区不是第一阶段。等 Workflow schema 稳定后再做：导出 .novelflow → 安装 → 权限/依赖预览 → 本地运行。模板可包含节点、Prompt、变量定义，但不得包含 secret。</w:t>
      </w:r>
    </w:p>
    <w:p>
      <w:r>
        <w:t>未来模板分类：网文日更、悬疑严谨、日轻恋爱、角色一致性审稿、章节插图、全书伏笔审计。</w:t>
      </w:r>
    </w:p>
    <w:p>
      <w:pPr>
        <w:pStyle w:val="Heading1"/>
      </w:pPr>
      <w:r>
        <w:t>25. UX /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Density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桌面 IDE 紧凑密度，默认 28-34px control height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Theme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Dark first + Light later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Accent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紫色作为运行/AI/选择强调，不滥用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green success / amber warning / red conflict / blue info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Typography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UI sans + editor 可选 serif/sans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Panels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可 resize / collapse / persist layout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Motion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100-180ms，小范围，Workflow run 可视化</w:t>
            </w:r>
          </w:p>
        </w:tc>
      </w:tr>
    </w:tbl>
    <w:p/>
    <w:p>
      <w:r>
        <w:t>视觉优先级：正文永远是最高对比度；AI 辅助信息低一档；冲突/问题只在需要时抢注意力。</w:t>
      </w:r>
    </w:p>
    <w:p>
      <w:pPr>
        <w:pStyle w:val="Heading1"/>
      </w:pPr>
      <w:r>
        <w:t>26. 无障碍与国际化</w:t>
      </w:r>
    </w:p>
    <w:p>
      <w:pPr>
        <w:pStyle w:val="ListBullet"/>
      </w:pPr>
      <w:r>
        <w:t>所有核心动作有键盘路径；节点编辑器提供列表/属性面板替代纯拖拽。</w:t>
      </w:r>
    </w:p>
    <w:p>
      <w:pPr>
        <w:pStyle w:val="ListBullet"/>
      </w:pPr>
      <w:r>
        <w:t>颜色不是唯一状态信号；Canon conflict 同时有 icon/text。</w:t>
      </w:r>
    </w:p>
    <w:p>
      <w:pPr>
        <w:pStyle w:val="ListBullet"/>
      </w:pPr>
      <w:r>
        <w:t>UI 文案从第一天进入 i18n key；项目 language 与 UI language 分离。</w:t>
      </w:r>
    </w:p>
    <w:p>
      <w:pPr>
        <w:pStyle w:val="ListBullet"/>
      </w:pPr>
      <w:r>
        <w:t>中文字数与英文 word count 分开计算。</w:t>
      </w:r>
    </w:p>
    <w:p>
      <w:pPr>
        <w:pStyle w:val="Heading1"/>
      </w:pPr>
      <w:r>
        <w:t>27. 分阶段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v0.1 Shell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高保真桌面骨架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三栏 UI、编辑器、假数据、IPC 边界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v0.2 Local Authoring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真正能写一本本地小说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Project/Chapter/Autosave/Story Bible/搜索/恢复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v0.3 AI Writing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AI 能安全参与正文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Provider、stream、Inline AI、Diff、Context Inspector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v0.4 Canon Memory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长篇一致性闭环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Fact/Relation/Timeline/Proposal/Conflict/Apply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v0.5 Workflow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可视化 DAG 真正可执行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节点编辑、runtime、pause/resume、日志、模板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v0.6 Illustration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多模态闭环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Visual Bible、Image Provider、Scene Proposal、Insert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v0.7 Hardening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可长期使用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migration、backup、load test、crash recovery、security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v0.8 Graph &amp; Advanced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复杂世界探索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Story Graph、timeline UI、foreshadow dashboard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v0.9 Ecosystem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可分享能力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workflow/prompt packs、import/export 扩展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v1.0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稳定公开版本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安装/更新/文档/telemetry opt-in/完整 E2E</w:t>
            </w:r>
          </w:p>
        </w:tc>
      </w:tr>
    </w:tbl>
    <w:p/>
    <w:p>
      <w:pPr>
        <w:pStyle w:val="Heading1"/>
      </w:pPr>
      <w:r>
        <w:t>28. Sprint 级任务拆分</w:t>
      </w:r>
    </w:p>
    <w:p>
      <w:pPr>
        <w:pStyle w:val="Heading2"/>
      </w:pPr>
      <w:r>
        <w:t>Sprint 1：Project Foundation</w:t>
      </w:r>
    </w:p>
    <w:p>
      <w:pPr>
        <w:pStyle w:val="ListBullet"/>
      </w:pPr>
      <w:r>
        <w:t>创建/打开/最近项目</w:t>
      </w:r>
    </w:p>
    <w:p>
      <w:pPr>
        <w:pStyle w:val="ListBullet"/>
      </w:pPr>
      <w:r>
        <w:t>novel.yaml schema + migration framework</w:t>
      </w:r>
    </w:p>
    <w:p>
      <w:pPr>
        <w:pStyle w:val="ListBullet"/>
      </w:pPr>
      <w:r>
        <w:t>Project root sandbox</w:t>
      </w:r>
    </w:p>
    <w:p>
      <w:pPr>
        <w:pStyle w:val="ListBullet"/>
      </w:pPr>
      <w:r>
        <w:t>SQLite 初始化/WAL</w:t>
      </w:r>
    </w:p>
    <w:p>
      <w:pPr>
        <w:pStyle w:val="ListBullet"/>
      </w:pPr>
      <w:r>
        <w:t>typed IPC 基础</w:t>
      </w:r>
    </w:p>
    <w:p>
      <w:pPr>
        <w:pStyle w:val="ListBullet"/>
      </w:pPr>
      <w:r>
        <w:t>崩溃后最近项目恢复</w:t>
      </w:r>
    </w:p>
    <w:p>
      <w:pPr>
        <w:pStyle w:val="Heading2"/>
      </w:pPr>
      <w:r>
        <w:t>Sprint 2：Chapter Authoring</w:t>
      </w:r>
    </w:p>
    <w:p>
      <w:pPr>
        <w:pStyle w:val="ListBullet"/>
      </w:pPr>
      <w:r>
        <w:t>章节 CRUD/卷/排序</w:t>
      </w:r>
    </w:p>
    <w:p>
      <w:pPr>
        <w:pStyle w:val="ListBullet"/>
      </w:pPr>
      <w:r>
        <w:t>Tiptap Markdown persistence</w:t>
      </w:r>
    </w:p>
    <w:p>
      <w:pPr>
        <w:pStyle w:val="ListBullet"/>
      </w:pPr>
      <w:r>
        <w:t>autosave + atomic write</w:t>
      </w:r>
    </w:p>
    <w:p>
      <w:pPr>
        <w:pStyle w:val="ListBullet"/>
      </w:pPr>
      <w:r>
        <w:t>dirty/saved indicator</w:t>
      </w:r>
    </w:p>
    <w:p>
      <w:pPr>
        <w:pStyle w:val="ListBullet"/>
      </w:pPr>
      <w:r>
        <w:t>全局搜索 FTS</w:t>
      </w:r>
    </w:p>
    <w:p>
      <w:pPr>
        <w:pStyle w:val="ListBullet"/>
      </w:pPr>
      <w:r>
        <w:t>Command Palette v1</w:t>
      </w:r>
    </w:p>
    <w:p>
      <w:pPr>
        <w:pStyle w:val="Heading2"/>
      </w:pPr>
      <w:r>
        <w:t>Sprint 3：Story Bible</w:t>
      </w:r>
    </w:p>
    <w:p>
      <w:pPr>
        <w:pStyle w:val="ListBullet"/>
      </w:pPr>
      <w:r>
        <w:t>通用 Entity model</w:t>
      </w:r>
    </w:p>
    <w:p>
      <w:pPr>
        <w:pStyle w:val="ListBullet"/>
      </w:pPr>
      <w:r>
        <w:t>Character/Place/Org/Item forms</w:t>
      </w:r>
    </w:p>
    <w:p>
      <w:pPr>
        <w:pStyle w:val="ListBullet"/>
      </w:pPr>
      <w:r>
        <w:t>aliases/entity resolver</w:t>
      </w:r>
    </w:p>
    <w:p>
      <w:pPr>
        <w:pStyle w:val="ListBullet"/>
      </w:pPr>
      <w:r>
        <w:t>Timeline basic</w:t>
      </w:r>
    </w:p>
    <w:p>
      <w:pPr>
        <w:pStyle w:val="ListBullet"/>
      </w:pPr>
      <w:r>
        <w:t>Story search/quick open</w:t>
      </w:r>
    </w:p>
    <w:p>
      <w:pPr>
        <w:pStyle w:val="Heading2"/>
      </w:pPr>
      <w:r>
        <w:t>Sprint 4：LLM Provider</w:t>
      </w:r>
    </w:p>
    <w:p>
      <w:pPr>
        <w:pStyle w:val="ListBullet"/>
      </w:pPr>
      <w:r>
        <w:t>secret store</w:t>
      </w:r>
    </w:p>
    <w:p>
      <w:pPr>
        <w:pStyle w:val="ListBullet"/>
      </w:pPr>
      <w:r>
        <w:t>OpenAI-compatible adapter</w:t>
      </w:r>
    </w:p>
    <w:p>
      <w:pPr>
        <w:pStyle w:val="ListBullet"/>
      </w:pPr>
      <w:r>
        <w:t>Anthropic/Gemini adapter skeleton</w:t>
      </w:r>
    </w:p>
    <w:p>
      <w:pPr>
        <w:pStyle w:val="ListBullet"/>
      </w:pPr>
      <w:r>
        <w:t>streaming job</w:t>
      </w:r>
    </w:p>
    <w:p>
      <w:pPr>
        <w:pStyle w:val="ListBullet"/>
      </w:pPr>
      <w:r>
        <w:t>model profile UI</w:t>
      </w:r>
    </w:p>
    <w:p>
      <w:pPr>
        <w:pStyle w:val="ListBullet"/>
      </w:pPr>
      <w:r>
        <w:t>provider test connection</w:t>
      </w:r>
    </w:p>
    <w:p>
      <w:pPr>
        <w:pStyle w:val="Heading2"/>
      </w:pPr>
      <w:r>
        <w:t>Sprint 5：AI Editor</w:t>
      </w:r>
    </w:p>
    <w:p>
      <w:pPr>
        <w:pStyle w:val="ListBullet"/>
      </w:pPr>
      <w:r>
        <w:t>selection actions</w:t>
      </w:r>
    </w:p>
    <w:p>
      <w:pPr>
        <w:pStyle w:val="ListBullet"/>
      </w:pPr>
      <w:r>
        <w:t>prompt templates</w:t>
      </w:r>
    </w:p>
    <w:p>
      <w:pPr>
        <w:pStyle w:val="ListBullet"/>
      </w:pPr>
      <w:r>
        <w:t>stream preview</w:t>
      </w:r>
    </w:p>
    <w:p>
      <w:pPr>
        <w:pStyle w:val="ListBullet"/>
      </w:pPr>
      <w:r>
        <w:t>Diff accept/reject</w:t>
      </w:r>
    </w:p>
    <w:p>
      <w:pPr>
        <w:pStyle w:val="ListBullet"/>
      </w:pPr>
      <w:r>
        <w:t>revision audit</w:t>
      </w:r>
    </w:p>
    <w:p>
      <w:pPr>
        <w:pStyle w:val="ListBullet"/>
      </w:pPr>
      <w:r>
        <w:t>cancel/retry</w:t>
      </w:r>
    </w:p>
    <w:p>
      <w:pPr>
        <w:pStyle w:val="Heading2"/>
      </w:pPr>
      <w:r>
        <w:t>Sprint 6：Context Engine</w:t>
      </w:r>
    </w:p>
    <w:p>
      <w:pPr>
        <w:pStyle w:val="ListBullet"/>
      </w:pPr>
      <w:r>
        <w:t>context recipe</w:t>
      </w:r>
    </w:p>
    <w:p>
      <w:pPr>
        <w:pStyle w:val="ListBullet"/>
      </w:pPr>
      <w:r>
        <w:t>structured facts placeholder</w:t>
      </w:r>
    </w:p>
    <w:p>
      <w:pPr>
        <w:pStyle w:val="ListBullet"/>
      </w:pPr>
      <w:r>
        <w:t>FTS retrieval</w:t>
      </w:r>
    </w:p>
    <w:p>
      <w:pPr>
        <w:pStyle w:val="ListBullet"/>
      </w:pPr>
      <w:r>
        <w:t>budget manager</w:t>
      </w:r>
    </w:p>
    <w:p>
      <w:pPr>
        <w:pStyle w:val="ListBullet"/>
      </w:pPr>
      <w:r>
        <w:t>Context Inspector</w:t>
      </w:r>
    </w:p>
    <w:p>
      <w:pPr>
        <w:pStyle w:val="ListBullet"/>
      </w:pPr>
      <w:r>
        <w:t>chapter summary cache</w:t>
      </w:r>
    </w:p>
    <w:p>
      <w:pPr>
        <w:pStyle w:val="Heading2"/>
      </w:pPr>
      <w:r>
        <w:t>Sprint 7：Canon Engine</w:t>
      </w:r>
    </w:p>
    <w:p>
      <w:pPr>
        <w:pStyle w:val="ListBullet"/>
      </w:pPr>
      <w:r>
        <w:t>facts/relations schema</w:t>
      </w:r>
    </w:p>
    <w:p>
      <w:pPr>
        <w:pStyle w:val="ListBullet"/>
      </w:pPr>
      <w:r>
        <w:t>memory extractor structured output</w:t>
      </w:r>
    </w:p>
    <w:p>
      <w:pPr>
        <w:pStyle w:val="ListBullet"/>
      </w:pPr>
      <w:r>
        <w:t>proposal inbox</w:t>
      </w:r>
    </w:p>
    <w:p>
      <w:pPr>
        <w:pStyle w:val="ListBullet"/>
      </w:pPr>
      <w:r>
        <w:t>conflict rules</w:t>
      </w:r>
    </w:p>
    <w:p>
      <w:pPr>
        <w:pStyle w:val="ListBullet"/>
      </w:pPr>
      <w:r>
        <w:t>apply/revert</w:t>
      </w:r>
    </w:p>
    <w:p>
      <w:pPr>
        <w:pStyle w:val="ListBullet"/>
      </w:pPr>
      <w:r>
        <w:t>source trace</w:t>
      </w:r>
    </w:p>
    <w:p>
      <w:pPr>
        <w:pStyle w:val="Heading2"/>
      </w:pPr>
      <w:r>
        <w:t>Sprint 8：Workflow Editor</w:t>
      </w:r>
    </w:p>
    <w:p>
      <w:pPr>
        <w:pStyle w:val="ListBullet"/>
      </w:pPr>
      <w:r>
        <w:t>React Flow canvas</w:t>
      </w:r>
    </w:p>
    <w:p>
      <w:pPr>
        <w:pStyle w:val="ListBullet"/>
      </w:pPr>
      <w:r>
        <w:t>node registry</w:t>
      </w:r>
    </w:p>
    <w:p>
      <w:pPr>
        <w:pStyle w:val="ListBullet"/>
      </w:pPr>
      <w:r>
        <w:t>typed ports</w:t>
      </w:r>
    </w:p>
    <w:p>
      <w:pPr>
        <w:pStyle w:val="ListBullet"/>
      </w:pPr>
      <w:r>
        <w:t>properties panel</w:t>
      </w:r>
    </w:p>
    <w:p>
      <w:pPr>
        <w:pStyle w:val="ListBullet"/>
      </w:pPr>
      <w:r>
        <w:t>validation</w:t>
      </w:r>
    </w:p>
    <w:p>
      <w:pPr>
        <w:pStyle w:val="ListBullet"/>
      </w:pPr>
      <w:r>
        <w:t>save/load .novelflow</w:t>
      </w:r>
    </w:p>
    <w:p>
      <w:pPr>
        <w:pStyle w:val="Heading2"/>
      </w:pPr>
      <w:r>
        <w:t>Sprint 9：Workflow Runtime</w:t>
      </w:r>
    </w:p>
    <w:p>
      <w:pPr>
        <w:pStyle w:val="ListBullet"/>
      </w:pPr>
      <w:r>
        <w:t>scheduler</w:t>
      </w:r>
    </w:p>
    <w:p>
      <w:pPr>
        <w:pStyle w:val="ListBullet"/>
      </w:pPr>
      <w:r>
        <w:t>parallel branches</w:t>
      </w:r>
    </w:p>
    <w:p>
      <w:pPr>
        <w:pStyle w:val="ListBullet"/>
      </w:pPr>
      <w:r>
        <w:t>condition</w:t>
      </w:r>
    </w:p>
    <w:p>
      <w:pPr>
        <w:pStyle w:val="ListBullet"/>
      </w:pPr>
      <w:r>
        <w:t>retry/timeout/cancel</w:t>
      </w:r>
    </w:p>
    <w:p>
      <w:pPr>
        <w:pStyle w:val="ListBullet"/>
      </w:pPr>
      <w:r>
        <w:t>human pause/resume</w:t>
      </w:r>
    </w:p>
    <w:p>
      <w:pPr>
        <w:pStyle w:val="ListBullet"/>
      </w:pPr>
      <w:r>
        <w:t>persistent run/node_run</w:t>
      </w:r>
    </w:p>
    <w:p>
      <w:pPr>
        <w:pStyle w:val="Heading2"/>
      </w:pPr>
      <w:r>
        <w:t>Sprint 10：Built-in Novel Flow</w:t>
      </w:r>
    </w:p>
    <w:p>
      <w:pPr>
        <w:pStyle w:val="ListBullet"/>
      </w:pPr>
      <w:r>
        <w:t>Plan→Write→Critics→Rewrite→Review→Memory</w:t>
      </w:r>
    </w:p>
    <w:p>
      <w:pPr>
        <w:pStyle w:val="ListBullet"/>
      </w:pPr>
      <w:r>
        <w:t>run UI</w:t>
      </w:r>
    </w:p>
    <w:p>
      <w:pPr>
        <w:pStyle w:val="ListBullet"/>
      </w:pPr>
      <w:r>
        <w:t>node logs</w:t>
      </w:r>
    </w:p>
    <w:p>
      <w:pPr>
        <w:pStyle w:val="ListBullet"/>
      </w:pPr>
      <w:r>
        <w:t>context per node</w:t>
      </w:r>
    </w:p>
    <w:p>
      <w:pPr>
        <w:pStyle w:val="ListBullet"/>
      </w:pPr>
      <w:r>
        <w:t>resume after restart</w:t>
      </w:r>
    </w:p>
    <w:p>
      <w:pPr>
        <w:pStyle w:val="Heading2"/>
      </w:pPr>
      <w:r>
        <w:t>Sprint 11：Illustration</w:t>
      </w:r>
    </w:p>
    <w:p>
      <w:pPr>
        <w:pStyle w:val="ListBullet"/>
      </w:pPr>
      <w:r>
        <w:t>asset library</w:t>
      </w:r>
    </w:p>
    <w:p>
      <w:pPr>
        <w:pStyle w:val="ListBullet"/>
      </w:pPr>
      <w:r>
        <w:t>Visual Bible</w:t>
      </w:r>
    </w:p>
    <w:p>
      <w:pPr>
        <w:pStyle w:val="ListBullet"/>
      </w:pPr>
      <w:r>
        <w:t>ImageProvider</w:t>
      </w:r>
    </w:p>
    <w:p>
      <w:pPr>
        <w:pStyle w:val="ListBullet"/>
      </w:pPr>
      <w:r>
        <w:t>scene proposal</w:t>
      </w:r>
    </w:p>
    <w:p>
      <w:pPr>
        <w:pStyle w:val="ListBullet"/>
      </w:pPr>
      <w:r>
        <w:t>prompt compiler</w:t>
      </w:r>
    </w:p>
    <w:p>
      <w:pPr>
        <w:pStyle w:val="ListBullet"/>
      </w:pPr>
      <w:r>
        <w:t>variants/select/insert</w:t>
      </w:r>
    </w:p>
    <w:p>
      <w:pPr>
        <w:pStyle w:val="Heading2"/>
      </w:pPr>
      <w:r>
        <w:t>Sprint 12：Hardening</w:t>
      </w:r>
    </w:p>
    <w:p>
      <w:pPr>
        <w:pStyle w:val="ListBullet"/>
      </w:pPr>
      <w:r>
        <w:t>backup/restore</w:t>
      </w:r>
    </w:p>
    <w:p>
      <w:pPr>
        <w:pStyle w:val="ListBullet"/>
      </w:pPr>
      <w:r>
        <w:t>schema migration fixtures</w:t>
      </w:r>
    </w:p>
    <w:p>
      <w:pPr>
        <w:pStyle w:val="ListBullet"/>
      </w:pPr>
      <w:r>
        <w:t>E2E golden path</w:t>
      </w:r>
    </w:p>
    <w:p>
      <w:pPr>
        <w:pStyle w:val="ListBullet"/>
      </w:pPr>
      <w:r>
        <w:t>load test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packaging/update</w:t>
      </w:r>
    </w:p>
    <w:p>
      <w:pPr>
        <w:pStyle w:val="Heading1"/>
      </w:pPr>
      <w:r>
        <w:t>29. Definition of Done /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DoD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断网可创建/打开；非法路径被拒；重启后状态恢复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Chapter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连续输入不丢字；强杀进程后最多损失 autosave 窗口内内容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AI Edit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原文不被无确认覆盖；可取消；可看到 Diff；可撤销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Canon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每条 fact 有 source；AI 只能 proposal；Apply 可 revert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Workflow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校验非法 DAG；节点失败可定位；Human 节点可跨重启恢复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Image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生成记录可追溯；引用资产不因文件改名静默断裂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Renderer 无 Node；secret 不落 project/log；CSP 生效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Migration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至少保留两个旧 schema fixture 并自动升级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1000 章项目打开/搜索满足可接受交互延迟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Release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Windows/macOS 安装包、签名策略、自动更新路径验证</w:t>
            </w:r>
          </w:p>
        </w:tc>
      </w:tr>
    </w:tbl>
    <w:p/>
    <w:p>
      <w:pPr>
        <w:pStyle w:val="Heading1"/>
      </w:pPr>
      <w:r>
        <w:t>30. 风险清单与技术债策略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3389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富文本↔Markdown roundtrip 丢信息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先定义受支持节点；sidecar 保存编辑器 metadata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Workflow 过早复杂化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MVP 节点白名单；不做任意脚本/无限循环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RAG 结果不稳定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Structured Canon 优先，语义检索只是补充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AI 自动改设定造成污染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Proposal gate 永久保留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图片角色一致性受模型限制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reference/seed/provenance/Visual Bible，承认 provider 能力差异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SQLite 与文件双源冲突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文件为内容源；DB 为索引/结构状态；定义 rebuild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Provider API 变化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中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adapter contract + integration tests</w:t>
            </w:r>
          </w:p>
        </w:tc>
      </w:tr>
      <w:tr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Electron 安全债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高</w:t>
            </w:r>
          </w:p>
        </w:tc>
        <w:tc>
          <w:tcPr>
            <w:tcW w:type="dxa" w:w="3389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从第一天隔离 Renderer，不后补</w:t>
            </w:r>
          </w:p>
        </w:tc>
      </w:tr>
    </w:tbl>
    <w:p/>
    <w:p>
      <w:pPr>
        <w:pStyle w:val="Heading1"/>
      </w:pPr>
      <w:r>
        <w:t>31. 发布与更新</w:t>
      </w:r>
    </w:p>
    <w:p>
      <w:pPr>
        <w:pStyle w:val="ListBullet"/>
      </w:pPr>
      <w:r>
        <w:t>开发：electron-vite dev；CI：lint/typecheck/unit/integration/e2e/package。</w:t>
      </w:r>
    </w:p>
    <w:p>
      <w:pPr>
        <w:pStyle w:val="ListBullet"/>
      </w:pPr>
      <w:r>
        <w:t>macOS：arm64 优先，后续 universal；签名 + notarization。Windows：x64 安装包 + code signing。</w:t>
      </w:r>
    </w:p>
    <w:p>
      <w:pPr>
        <w:pStyle w:val="ListBullet"/>
      </w:pPr>
      <w:r>
        <w:t>自动更新分 stable/beta channel；项目 schema migration 与 app rollback 必须考虑兼容。</w:t>
      </w:r>
    </w:p>
    <w:p>
      <w:pPr>
        <w:pStyle w:val="ListBullet"/>
      </w:pPr>
      <w:r>
        <w:t>Crash report/telemetry 默认 opt-in 或清晰告知；不得上传正文。</w:t>
      </w:r>
    </w:p>
    <w:p>
      <w:pPr>
        <w:pStyle w:val="Heading1"/>
      </w:pPr>
      <w:r>
        <w:t>32. 建议仓库结构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novel-studio/</w:t>
        <w:br/>
        <w:t>├── apps/desktop/</w:t>
        <w:br/>
        <w:t>│   ├── src/main/</w:t>
        <w:br/>
        <w:t>│   ├── src/preload/</w:t>
        <w:br/>
        <w:t>│   └── src/renderer/</w:t>
        <w:br/>
        <w:t>├── packages/</w:t>
        <w:br/>
        <w:t>│   ├── contracts/        # IPC/domain schemas</w:t>
        <w:br/>
        <w:t>│   ├── project-core/</w:t>
        <w:br/>
        <w:t>│   ├── editor-core/</w:t>
        <w:br/>
        <w:t>│   ├── story-engine/</w:t>
        <w:br/>
        <w:t>│   ├── canon-engine/</w:t>
        <w:br/>
        <w:t>│   ├── context-engine/</w:t>
        <w:br/>
        <w:t>│   ├── workflow-engine/</w:t>
        <w:br/>
        <w:t>│   ├── ai-core/</w:t>
        <w:br/>
        <w:t>│   ├── image-core/</w:t>
        <w:br/>
        <w:t>│   ├── database/</w:t>
        <w:br/>
        <w:t>│   └── ui/</w:t>
        <w:br/>
        <w:t>├── fixtures/</w:t>
        <w:br/>
        <w:t>│   ├── projects/</w:t>
        <w:br/>
        <w:t>│   └── workflows/</w:t>
        <w:br/>
        <w:t>├── docs/adr/</w:t>
        <w:br/>
        <w:t>└── scripts/</w:t>
      </w:r>
    </w:p>
    <w:p>
      <w:r>
        <w:t>建议 pnpm workspace + changesets（若后续多包发布）。packages 中尽量保持 Electron-agnostic，Main 只是适配层。</w:t>
      </w:r>
    </w:p>
    <w:p>
      <w:pPr>
        <w:pStyle w:val="Heading1"/>
      </w:pPr>
      <w:r>
        <w:t>33. API / IPC 合约草案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window.novelAPI = {</w:t>
        <w:br/>
        <w:t xml:space="preserve">  project: { create, open, close, getInfo },</w:t>
        <w:br/>
        <w:t xml:space="preserve">  chapter: { list, read, create, save, move, remove },</w:t>
        <w:br/>
        <w:t xml:space="preserve">  story: { listEntities, getEntity, saveEntity },</w:t>
        <w:br/>
        <w:t xml:space="preserve">  canon: { check, listProposals, applyProposal, revert },</w:t>
        <w:br/>
        <w:t xml:space="preserve">  workflow: { list, read, save, validate, run, cancel, resume },</w:t>
        <w:br/>
        <w:t xml:space="preserve">  jobs: { subscribe, cancel, retry },</w:t>
        <w:br/>
        <w:t xml:space="preserve">  ai: { listProfiles, testProfile, run, stream },</w:t>
        <w:br/>
        <w:t xml:space="preserve">  image: { generate, history },</w:t>
        <w:br/>
        <w:t xml:space="preserve">  asset: { import, list, reveal },</w:t>
        <w:br/>
        <w:t xml:space="preserve">  settings: { get, set },</w:t>
        <w:br/>
        <w:t xml:space="preserve">  secret: { has, set, remove }</w:t>
        <w:br/>
        <w:t>}</w:t>
      </w:r>
    </w:p>
    <w:p>
      <w:r>
        <w:t>IPC 返回统一 Result&lt;T, AppError&gt; 或抛出经过序列化的 DomainError。AppError 至少有 code/message/retryable/details，不把原始 provider stack 直接给 UI。</w:t>
      </w:r>
    </w:p>
    <w:p>
      <w:pPr>
        <w:pStyle w:val="Heading1"/>
      </w:pPr>
      <w:r>
        <w:t>34. Schema 示例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# characters/lin-mo.yaml</w:t>
        <w:br/>
        <w:t>id: char_linmo</w:t>
        <w:br/>
        <w:t>name: 林默</w:t>
        <w:br/>
        <w:t>aliases: []</w:t>
        <w:br/>
        <w:t>role: protagonist</w:t>
        <w:br/>
        <w:t>status:</w:t>
        <w:br/>
        <w:t xml:space="preserve">  alive: true</w:t>
        <w:br/>
        <w:t xml:space="preserve">  locationId: place_changan</w:t>
        <w:br/>
        <w:t xml:space="preserve">  injuries:</w:t>
        <w:br/>
        <w:t xml:space="preserve">    - id: injury_left_hand</w:t>
        <w:br/>
        <w:t xml:space="preserve">      state: recovered</w:t>
        <w:br/>
        <w:t>visualIdentity:</w:t>
        <w:br/>
        <w:t xml:space="preserve">  hair: black-short</w:t>
        <w:br/>
        <w:t xml:space="preserve">  defaultOutfit: black-trench-coat</w:t>
        <w:br/>
        <w:t xml:space="preserve">  references:</w:t>
        <w:br/>
        <w:t xml:space="preserve">    - assets/characters/linmo-face-01.png</w:t>
        <w:br/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// fact</w:t>
        <w:br/>
        <w:t>{</w:t>
        <w:br/>
        <w:t xml:space="preserve">  "id": "fact_01",</w:t>
        <w:br/>
        <w:t xml:space="preserve">  "subjectId": "char_linmo",</w:t>
        <w:br/>
        <w:t xml:space="preserve">  "predicate": "injury.left_hand",</w:t>
        <w:br/>
        <w:t xml:space="preserve">  "object": { "state": "recovered" },</w:t>
        <w:br/>
        <w:t xml:space="preserve">  "validFrom": "chapter:9",</w:t>
        <w:br/>
        <w:t xml:space="preserve">  "confidence": 1,</w:t>
        <w:br/>
        <w:t xml:space="preserve">  "source": { "documentId": "ch09", "range": [188, 233] },</w:t>
        <w:br/>
        <w:t xml:space="preserve">  "canonical": true</w:t>
        <w:br/>
        <w:t>}</w:t>
      </w:r>
    </w:p>
    <w:p>
      <w:pPr>
        <w:pStyle w:val="CodeBlock"/>
        <w:spacing w:after="160"/>
      </w:pPr>
      <w:r>
        <w:rPr>
          <w:rFonts w:ascii="Consolas" w:hAnsi="Consolas"/>
          <w:sz w:val="17"/>
        </w:rPr>
        <w:t>// workflow node</w:t>
        <w:br/>
        <w:t>{</w:t>
        <w:br/>
        <w:t xml:space="preserve">  "id": "character-critic",</w:t>
        <w:br/>
        <w:t xml:space="preserve">  "type": "ai.structured",</w:t>
        <w:br/>
        <w:t xml:space="preserve">  "position": {"x": 540, "y": 240},</w:t>
        <w:br/>
        <w:t xml:space="preserve">  "config": {</w:t>
        <w:br/>
        <w:t xml:space="preserve">    "agent": "character-critic",</w:t>
        <w:br/>
        <w:t xml:space="preserve">    "contextRecipe": "chapter-review",</w:t>
        <w:br/>
        <w:t xml:space="preserve">    "outputSchema": "CriticResult@1"</w:t>
        <w:br/>
        <w:t xml:space="preserve">  }</w:t>
        <w:br/>
        <w:t>}</w:t>
      </w:r>
    </w:p>
    <w:p>
      <w:pPr>
        <w:pStyle w:val="Heading1"/>
      </w:pPr>
      <w:r>
        <w:t>35. 最终开发顺序与禁止事项</w:t>
      </w:r>
    </w:p>
    <w:p>
      <w:r>
        <w:t>如果后续严格按一个顺序开发，建议就是下面这条主线，不要跳：</w:t>
      </w:r>
    </w:p>
    <w:p>
      <w:pPr>
        <w:pStyle w:val="ListNumber"/>
      </w:pPr>
      <w:r>
        <w:t>Project/持久化基础</w:t>
      </w:r>
    </w:p>
    <w:p>
      <w:pPr>
        <w:pStyle w:val="ListNumber"/>
      </w:pPr>
      <w:r>
        <w:t>Chapter Writer 真保存</w:t>
      </w:r>
    </w:p>
    <w:p>
      <w:pPr>
        <w:pStyle w:val="ListNumber"/>
      </w:pPr>
      <w:r>
        <w:t>Story Bible</w:t>
      </w:r>
    </w:p>
    <w:p>
      <w:pPr>
        <w:pStyle w:val="ListNumber"/>
      </w:pPr>
      <w:r>
        <w:t>Provider + Streaming</w:t>
      </w:r>
    </w:p>
    <w:p>
      <w:pPr>
        <w:pStyle w:val="ListNumber"/>
      </w:pPr>
      <w:r>
        <w:t>AI Diff/Suggestion</w:t>
      </w:r>
    </w:p>
    <w:p>
      <w:pPr>
        <w:pStyle w:val="ListNumber"/>
      </w:pPr>
      <w:r>
        <w:t>Context Engine</w:t>
      </w:r>
    </w:p>
    <w:p>
      <w:pPr>
        <w:pStyle w:val="ListNumber"/>
      </w:pPr>
      <w:r>
        <w:t>Canon Proposal/Conflict</w:t>
      </w:r>
    </w:p>
    <w:p>
      <w:pPr>
        <w:pStyle w:val="ListNumber"/>
      </w:pPr>
      <w:r>
        <w:t>Workflow Editor</w:t>
      </w:r>
    </w:p>
    <w:p>
      <w:pPr>
        <w:pStyle w:val="ListNumber"/>
      </w:pPr>
      <w:r>
        <w:t>Workflow Runtime</w:t>
      </w:r>
    </w:p>
    <w:p>
      <w:pPr>
        <w:pStyle w:val="ListNumber"/>
      </w:pPr>
      <w:r>
        <w:t>内置完整创作 Workflow</w:t>
      </w:r>
    </w:p>
    <w:p>
      <w:pPr>
        <w:pStyle w:val="ListNumber"/>
      </w:pPr>
      <w:r>
        <w:t>Illustration Studio</w:t>
      </w:r>
    </w:p>
    <w:p>
      <w:pPr>
        <w:pStyle w:val="ListNumber"/>
      </w:pPr>
      <w:r>
        <w:t>Graph/Timeline 高级可视化</w:t>
      </w:r>
    </w:p>
    <w:p>
      <w:pPr>
        <w:pStyle w:val="ListNumber"/>
      </w:pPr>
      <w:r>
        <w:t>生态/社区/插件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暂时不要做  </w:t>
            </w:r>
            <w:r>
              <w:t>登录/云同步、社区市场、任意脚本插件、复杂多人协作、移动端、全自动无审核写书、过早微服务化。它们都会拖慢最重要的“本地长篇创作闭环”。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E9FF"/>
          </w:tcPr>
          <w:p>
            <w:r>
              <w:rPr>
                <w:b/>
                <w:color w:val="5B3EBE"/>
              </w:rPr>
              <w:t xml:space="preserve">架构红线  </w:t>
            </w:r>
            <w:r>
              <w:t>不要让 Renderer 直接 fs/db；不要把正文只存 SQLite；不要让 AI 自动写 Canon；不要让 Workflow UI 与 Runtime 耦死；不要把 provider 判断散落业务代码；不要让 Prompt 只存在源码常量；不要在没有 migration/fixture 的情况下改 schema。</w:t>
            </w:r>
          </w:p>
        </w:tc>
      </w:tr>
    </w:tbl>
    <w:p/>
    <w:p>
      <w:pPr>
        <w:pStyle w:val="Heading1"/>
      </w:pPr>
      <w:r>
        <w:t>附录 A：第一批 ADR（Architecture Decision Records）</w:t>
      </w:r>
    </w:p>
    <w:p>
      <w:pPr>
        <w:pStyle w:val="ListBullet"/>
      </w:pPr>
      <w:r>
        <w:t>ADR-001 Electron + React + TypeScript</w:t>
      </w:r>
    </w:p>
    <w:p>
      <w:pPr>
        <w:pStyle w:val="ListBullet"/>
      </w:pPr>
      <w:r>
        <w:t>ADR-002 Local-first project folder</w:t>
      </w:r>
    </w:p>
    <w:p>
      <w:pPr>
        <w:pStyle w:val="ListBullet"/>
      </w:pPr>
      <w:r>
        <w:t>ADR-003 Markdown as primary prose storage</w:t>
      </w:r>
    </w:p>
    <w:p>
      <w:pPr>
        <w:pStyle w:val="ListBullet"/>
      </w:pPr>
      <w:r>
        <w:t>ADR-004 SQLite as index/structured state</w:t>
      </w:r>
    </w:p>
    <w:p>
      <w:pPr>
        <w:pStyle w:val="ListBullet"/>
      </w:pPr>
      <w:r>
        <w:t>ADR-005 Human-gated Canon Proposal</w:t>
      </w:r>
    </w:p>
    <w:p>
      <w:pPr>
        <w:pStyle w:val="ListBullet"/>
      </w:pPr>
      <w:r>
        <w:t>ADR-006 Workflow runtime independent from React Flow</w:t>
      </w:r>
    </w:p>
    <w:p>
      <w:pPr>
        <w:pStyle w:val="ListBullet"/>
      </w:pPr>
      <w:r>
        <w:t>ADR-007 Provider adapter contracts</w:t>
      </w:r>
    </w:p>
    <w:p>
      <w:pPr>
        <w:pStyle w:val="ListBullet"/>
      </w:pPr>
      <w:r>
        <w:t>ADR-008 OS secret storage</w:t>
      </w:r>
    </w:p>
    <w:p>
      <w:pPr>
        <w:pStyle w:val="ListBullet"/>
      </w:pPr>
      <w:r>
        <w:t>ADR-009 Structured-first context strategy</w:t>
      </w:r>
    </w:p>
    <w:p>
      <w:pPr>
        <w:pStyle w:val="ListBullet"/>
      </w:pPr>
      <w:r>
        <w:t>ADR-010 Revision/audit for AI writes</w:t>
      </w:r>
    </w:p>
    <w:p>
      <w:pPr>
        <w:pStyle w:val="Heading1"/>
      </w:pPr>
      <w:r>
        <w:t>附录 B：v1.0 前必须拥有的 Fixture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5083"/>
            <w:vAlign w:val="center"/>
            <w:shd w:fill="3B2A6E"/>
          </w:tcPr>
          <w:p>
            <w:r/>
            <w:r>
              <w:rPr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tiny-cn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3章、2人物，日常 E2E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long-cn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1000章、1000实体、100k facts 性能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conflict-cn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故意制造时间/伤势/knowledge 冲突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image-heavy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大量参考图和插图资产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migration-v1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旧 schema 升级</w:t>
            </w:r>
          </w:p>
        </w:tc>
      </w:tr>
      <w:tr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broken-project</w:t>
            </w:r>
          </w:p>
        </w:tc>
        <w:tc>
          <w:tcPr>
            <w:tcW w:type="dxa" w:w="5083"/>
            <w:vAlign w:val="center"/>
            <w:shd w:fill="F5F3FA"/>
          </w:tcPr>
          <w:p>
            <w:r/>
            <w:r>
              <w:rPr>
                <w:b w:val="0"/>
                <w:sz w:val="17"/>
              </w:rPr>
              <w:t>缺文件/损坏 DB/孤立 asset 恢复</w:t>
            </w:r>
          </w:p>
        </w:tc>
      </w:tr>
    </w:tbl>
    <w:p/>
    <w:p>
      <w:pPr>
        <w:pStyle w:val="Heading1"/>
      </w:pPr>
      <w:r>
        <w:t>附录 C：项目管理建议</w:t>
      </w:r>
    </w:p>
    <w:p>
      <w:r>
        <w:t>每个 Epic 都同时维护：用户故事、Domain schema、IPC contract、失败模式、测试 fixture、DoD。每次 schema 变更写 ADR 或 migration note。每个 Workflow Node 必须有独立输入/输出 schema 和 deterministic mock。</w:t>
      </w:r>
    </w:p>
    <w:p>
      <w:r>
        <w:t>建议 Issue 标签：area/editor、area/story、area/canon、area/workflow、area/ai、area/image、area/electron、type/bug、type/feature、type/tech-debt、risk/data-loss、risk/security。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C"/>
        <w:sz w:val="14"/>
      </w:rPr>
      <w:t>Novel Studio · AI Native Creative 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C"/>
        <w:sz w:val="14"/>
      </w:rPr>
      <w:t>NOVEL STUDIO · DEVELOPMENT BLUEPRINT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A26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3A9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614B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A267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